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411" w:rsidRPr="008D0411" w:rsidRDefault="008D0411" w:rsidP="008D0411">
      <w:pPr>
        <w:pStyle w:val="Cmsor1"/>
        <w:spacing w:before="0"/>
        <w:jc w:val="center"/>
        <w:rPr>
          <w:color w:val="auto"/>
          <w:highlight w:val="yellow"/>
        </w:rPr>
      </w:pPr>
      <w:r w:rsidRPr="008D0411">
        <w:rPr>
          <w:color w:val="auto"/>
          <w:highlight w:val="yellow"/>
        </w:rPr>
        <w:t xml:space="preserve">A </w:t>
      </w:r>
      <w:proofErr w:type="spellStart"/>
      <w:r w:rsidRPr="008D0411">
        <w:rPr>
          <w:color w:val="auto"/>
          <w:highlight w:val="yellow"/>
        </w:rPr>
        <w:t>feladatokat</w:t>
      </w:r>
      <w:proofErr w:type="spellEnd"/>
      <w:r w:rsidRPr="008D0411">
        <w:rPr>
          <w:color w:val="auto"/>
          <w:highlight w:val="yellow"/>
        </w:rPr>
        <w:t xml:space="preserve"> a </w:t>
      </w:r>
      <w:proofErr w:type="spellStart"/>
      <w:r w:rsidRPr="008D0411">
        <w:rPr>
          <w:color w:val="auto"/>
          <w:highlight w:val="yellow"/>
        </w:rPr>
        <w:t>füzetbe</w:t>
      </w:r>
      <w:proofErr w:type="spellEnd"/>
      <w:r w:rsidRPr="008D0411">
        <w:rPr>
          <w:color w:val="auto"/>
          <w:highlight w:val="yellow"/>
        </w:rPr>
        <w:t xml:space="preserve"> </w:t>
      </w:r>
      <w:proofErr w:type="spellStart"/>
      <w:r w:rsidRPr="008D0411">
        <w:rPr>
          <w:color w:val="auto"/>
          <w:highlight w:val="yellow"/>
        </w:rPr>
        <w:t>kell</w:t>
      </w:r>
      <w:proofErr w:type="spellEnd"/>
      <w:r w:rsidRPr="008D0411">
        <w:rPr>
          <w:color w:val="auto"/>
          <w:highlight w:val="yellow"/>
        </w:rPr>
        <w:t xml:space="preserve"> </w:t>
      </w:r>
      <w:proofErr w:type="spellStart"/>
      <w:r w:rsidRPr="008D0411">
        <w:rPr>
          <w:color w:val="auto"/>
          <w:highlight w:val="yellow"/>
        </w:rPr>
        <w:t>megoldani</w:t>
      </w:r>
      <w:proofErr w:type="spellEnd"/>
      <w:r w:rsidRPr="008D0411">
        <w:rPr>
          <w:color w:val="auto"/>
          <w:highlight w:val="yellow"/>
        </w:rPr>
        <w:t>!</w:t>
      </w:r>
    </w:p>
    <w:p w:rsidR="00EB5621" w:rsidRDefault="00EB5621" w:rsidP="00EB5621">
      <w:pPr>
        <w:pStyle w:val="Cmsor1"/>
        <w:spacing w:before="0"/>
      </w:pPr>
      <w:r w:rsidRPr="00F706A9">
        <w:rPr>
          <w:highlight w:val="yellow"/>
        </w:rPr>
        <w:t xml:space="preserve">1.) </w:t>
      </w:r>
      <w:proofErr w:type="spellStart"/>
      <w:r w:rsidRPr="00F706A9">
        <w:rPr>
          <w:highlight w:val="yellow"/>
        </w:rPr>
        <w:t>Bináris</w:t>
      </w:r>
      <w:proofErr w:type="spellEnd"/>
      <w:r w:rsidRPr="00F706A9">
        <w:rPr>
          <w:highlight w:val="yellow"/>
        </w:rPr>
        <w:t xml:space="preserve"> → </w:t>
      </w:r>
      <w:proofErr w:type="spellStart"/>
      <w:r w:rsidRPr="00F706A9">
        <w:rPr>
          <w:highlight w:val="yellow"/>
        </w:rPr>
        <w:t>Decimális</w:t>
      </w:r>
      <w:proofErr w:type="spellEnd"/>
      <w:r w:rsidRPr="00F706A9">
        <w:rPr>
          <w:highlight w:val="yellow"/>
        </w:rPr>
        <w:t xml:space="preserve"> </w:t>
      </w:r>
      <w:proofErr w:type="spellStart"/>
      <w:r w:rsidRPr="00F706A9">
        <w:rPr>
          <w:highlight w:val="yellow"/>
        </w:rPr>
        <w:t>átváltási</w:t>
      </w:r>
      <w:proofErr w:type="spellEnd"/>
      <w:r w:rsidRPr="00F706A9">
        <w:rPr>
          <w:highlight w:val="yellow"/>
        </w:rPr>
        <w:t xml:space="preserve"> </w:t>
      </w:r>
      <w:proofErr w:type="spellStart"/>
      <w:r w:rsidRPr="00F706A9">
        <w:rPr>
          <w:highlight w:val="yellow"/>
        </w:rPr>
        <w:t>feladatok</w:t>
      </w:r>
      <w:proofErr w:type="spellEnd"/>
    </w:p>
    <w:p w:rsidR="00D61DFC" w:rsidRDefault="00124E03" w:rsidP="00EB5621">
      <w:pPr>
        <w:spacing w:after="0"/>
      </w:pPr>
      <w:r>
        <w:t xml:space="preserve">1. Alakítsd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(110</w:t>
      </w:r>
      <w:bookmarkStart w:id="0" w:name="_GoBack"/>
      <w:bookmarkEnd w:id="0"/>
      <w:r>
        <w:t>1101</w:t>
      </w:r>
      <w:r w:rsidR="0032405F">
        <w:t xml:space="preserve">) </w:t>
      </w:r>
      <w:r w:rsidR="00EA2581">
        <w:t>2</w:t>
      </w:r>
      <w:r w:rsidR="0032405F">
        <w:t xml:space="preserve">-es </w:t>
      </w:r>
      <w:proofErr w:type="spellStart"/>
      <w:r w:rsidR="0032405F">
        <w:t>számrendszerbeli</w:t>
      </w:r>
      <w:proofErr w:type="spellEnd"/>
      <w:r w:rsidR="00EA2581">
        <w:t xml:space="preserve"> </w:t>
      </w:r>
      <w:proofErr w:type="spellStart"/>
      <w:r w:rsidR="00EA2581">
        <w:t>számot</w:t>
      </w:r>
      <w:proofErr w:type="spellEnd"/>
      <w:r w:rsidR="00EA2581">
        <w:t xml:space="preserve"> </w:t>
      </w:r>
      <w:proofErr w:type="spellStart"/>
      <w:r w:rsidR="00EA2581">
        <w:t>tízes</w:t>
      </w:r>
      <w:proofErr w:type="spellEnd"/>
      <w:r w:rsidR="00EA2581">
        <w:t xml:space="preserve"> </w:t>
      </w:r>
      <w:proofErr w:type="spellStart"/>
      <w:r w:rsidR="00EA2581">
        <w:t>számrendszer</w:t>
      </w:r>
      <w:r w:rsidR="0032405F">
        <w:t>be</w:t>
      </w:r>
      <w:r w:rsidR="008D0411">
        <w:t>li</w:t>
      </w:r>
      <w:proofErr w:type="spellEnd"/>
      <w:r w:rsidR="008D0411">
        <w:t xml:space="preserve"> </w:t>
      </w:r>
      <w:proofErr w:type="spellStart"/>
      <w:r w:rsidR="008D0411">
        <w:t>számmá</w:t>
      </w:r>
      <w:proofErr w:type="spellEnd"/>
      <w:r w:rsidR="0032405F">
        <w:t xml:space="preserve">, </w:t>
      </w:r>
      <w:proofErr w:type="spellStart"/>
      <w:r w:rsidR="0032405F">
        <w:t>törzstényezős</w:t>
      </w:r>
      <w:proofErr w:type="spellEnd"/>
      <w:r w:rsidR="0032405F">
        <w:t xml:space="preserve"> </w:t>
      </w:r>
      <w:proofErr w:type="spellStart"/>
      <w:r w:rsidR="0032405F">
        <w:t>felbontással</w:t>
      </w:r>
      <w:proofErr w:type="spellEnd"/>
      <w:r w:rsidR="0032405F">
        <w:t>!</w:t>
      </w:r>
    </w:p>
    <w:p w:rsidR="00D61DFC" w:rsidRDefault="00124E03" w:rsidP="00EB5621">
      <w:pPr>
        <w:spacing w:after="0"/>
      </w:pPr>
      <w:r>
        <w:t xml:space="preserve">2.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(1000001</w:t>
      </w:r>
      <w:r w:rsidR="0032405F">
        <w:t xml:space="preserve">) </w:t>
      </w:r>
      <w:r w:rsidR="00EA2581">
        <w:t>2</w:t>
      </w:r>
      <w:r w:rsidR="0032405F">
        <w:t xml:space="preserve">2-es </w:t>
      </w:r>
      <w:proofErr w:type="spellStart"/>
      <w:r w:rsidR="0032405F">
        <w:t>számrendszerbeli</w:t>
      </w:r>
      <w:proofErr w:type="spellEnd"/>
      <w:r w:rsidR="00EA2581">
        <w:t xml:space="preserve"> </w:t>
      </w:r>
      <w:proofErr w:type="spellStart"/>
      <w:r w:rsidR="00EA2581">
        <w:t>számot</w:t>
      </w:r>
      <w:proofErr w:type="spellEnd"/>
      <w:r w:rsidR="00EA2581">
        <w:t xml:space="preserve"> </w:t>
      </w:r>
      <w:proofErr w:type="spellStart"/>
      <w:r w:rsidR="008D0411">
        <w:t>számrendszerbeli</w:t>
      </w:r>
      <w:proofErr w:type="spellEnd"/>
      <w:r w:rsidR="008D0411">
        <w:t xml:space="preserve"> </w:t>
      </w:r>
      <w:proofErr w:type="spellStart"/>
      <w:r w:rsidR="008D0411">
        <w:t>számmá</w:t>
      </w:r>
      <w:proofErr w:type="spellEnd"/>
      <w:r w:rsidR="0032405F">
        <w:t xml:space="preserve">, </w:t>
      </w:r>
      <w:proofErr w:type="spellStart"/>
      <w:r w:rsidR="0032405F">
        <w:t>törzstényezős</w:t>
      </w:r>
      <w:proofErr w:type="spellEnd"/>
      <w:r w:rsidR="0032405F">
        <w:t xml:space="preserve"> </w:t>
      </w:r>
      <w:proofErr w:type="spellStart"/>
      <w:r w:rsidR="0032405F">
        <w:t>felbontással</w:t>
      </w:r>
      <w:proofErr w:type="spellEnd"/>
      <w:r w:rsidR="0032405F">
        <w:t>!</w:t>
      </w:r>
    </w:p>
    <w:p w:rsidR="00D61DFC" w:rsidRDefault="00124E03" w:rsidP="00EB5621">
      <w:pPr>
        <w:spacing w:after="0"/>
      </w:pPr>
      <w:r>
        <w:t xml:space="preserve">3. Alakítsd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(1111111</w:t>
      </w:r>
      <w:r w:rsidR="0032405F">
        <w:t xml:space="preserve">) </w:t>
      </w:r>
      <w:r w:rsidR="00EA2581">
        <w:t>2</w:t>
      </w:r>
      <w:r w:rsidR="0032405F">
        <w:t xml:space="preserve">-es </w:t>
      </w:r>
      <w:proofErr w:type="spellStart"/>
      <w:r w:rsidR="0032405F">
        <w:t>számrendszerbeli</w:t>
      </w:r>
      <w:proofErr w:type="spellEnd"/>
      <w:r w:rsidR="00EA2581">
        <w:t xml:space="preserve"> </w:t>
      </w:r>
      <w:proofErr w:type="spellStart"/>
      <w:r w:rsidR="00EA2581">
        <w:t>számot</w:t>
      </w:r>
      <w:proofErr w:type="spellEnd"/>
      <w:r w:rsidR="00EA2581">
        <w:t xml:space="preserve"> </w:t>
      </w:r>
      <w:proofErr w:type="spellStart"/>
      <w:r w:rsidR="00EA2581">
        <w:t>tízes</w:t>
      </w:r>
      <w:proofErr w:type="spellEnd"/>
      <w:r w:rsidR="00EA2581">
        <w:t xml:space="preserve"> </w:t>
      </w:r>
      <w:proofErr w:type="spellStart"/>
      <w:r w:rsidR="008D0411">
        <w:t>számrendszerbeli</w:t>
      </w:r>
      <w:proofErr w:type="spellEnd"/>
      <w:r w:rsidR="008D0411">
        <w:t xml:space="preserve"> </w:t>
      </w:r>
      <w:proofErr w:type="spellStart"/>
      <w:r w:rsidR="008D0411">
        <w:t>számmá</w:t>
      </w:r>
      <w:proofErr w:type="spellEnd"/>
      <w:r w:rsidR="0032405F">
        <w:t xml:space="preserve">, </w:t>
      </w:r>
      <w:proofErr w:type="spellStart"/>
      <w:r w:rsidR="0032405F">
        <w:t>törzstényezős</w:t>
      </w:r>
      <w:proofErr w:type="spellEnd"/>
      <w:r w:rsidR="0032405F">
        <w:t xml:space="preserve"> </w:t>
      </w:r>
      <w:proofErr w:type="spellStart"/>
      <w:r w:rsidR="0032405F">
        <w:t>felbontással</w:t>
      </w:r>
      <w:proofErr w:type="spellEnd"/>
      <w:r w:rsidR="0032405F">
        <w:t>!</w:t>
      </w:r>
    </w:p>
    <w:p w:rsidR="00D61DFC" w:rsidRDefault="00124E03" w:rsidP="00EB5621">
      <w:pPr>
        <w:spacing w:after="0"/>
      </w:pPr>
      <w:r>
        <w:t xml:space="preserve">4. Alakítsd át </w:t>
      </w:r>
      <w:proofErr w:type="spellStart"/>
      <w:r>
        <w:t>a</w:t>
      </w:r>
      <w:proofErr w:type="spellEnd"/>
      <w:r>
        <w:t xml:space="preserve"> (1001110</w:t>
      </w:r>
      <w:r w:rsidR="0032405F">
        <w:t>)</w:t>
      </w:r>
      <w:r w:rsidR="0032405F" w:rsidRPr="0032405F">
        <w:t xml:space="preserve"> </w:t>
      </w:r>
      <w:r w:rsidR="0032405F">
        <w:t xml:space="preserve">2-es </w:t>
      </w:r>
      <w:proofErr w:type="spellStart"/>
      <w:r w:rsidR="0032405F">
        <w:t>számrendszerbeli</w:t>
      </w:r>
      <w:proofErr w:type="spellEnd"/>
      <w:r w:rsidR="00EA2581">
        <w:t xml:space="preserve"> </w:t>
      </w:r>
      <w:proofErr w:type="spellStart"/>
      <w:r w:rsidR="00EA2581">
        <w:t>számot</w:t>
      </w:r>
      <w:proofErr w:type="spellEnd"/>
      <w:r w:rsidR="00EA2581">
        <w:t xml:space="preserve"> </w:t>
      </w:r>
      <w:proofErr w:type="spellStart"/>
      <w:r w:rsidR="00EA2581">
        <w:t>tízes</w:t>
      </w:r>
      <w:proofErr w:type="spellEnd"/>
      <w:r w:rsidR="00EA2581">
        <w:t xml:space="preserve"> </w:t>
      </w:r>
      <w:proofErr w:type="spellStart"/>
      <w:r w:rsidR="008D0411">
        <w:t>számrendszerbeli</w:t>
      </w:r>
      <w:proofErr w:type="spellEnd"/>
      <w:r w:rsidR="008D0411">
        <w:t xml:space="preserve"> </w:t>
      </w:r>
      <w:proofErr w:type="spellStart"/>
      <w:r w:rsidR="008D0411">
        <w:t>számmá</w:t>
      </w:r>
      <w:proofErr w:type="spellEnd"/>
      <w:r w:rsidR="0032405F">
        <w:t xml:space="preserve">, </w:t>
      </w:r>
      <w:proofErr w:type="spellStart"/>
      <w:r w:rsidR="0032405F">
        <w:t>törzstényezős</w:t>
      </w:r>
      <w:proofErr w:type="spellEnd"/>
      <w:r w:rsidR="0032405F">
        <w:t xml:space="preserve"> </w:t>
      </w:r>
      <w:proofErr w:type="spellStart"/>
      <w:r w:rsidR="0032405F">
        <w:t>felbontással</w:t>
      </w:r>
      <w:proofErr w:type="spellEnd"/>
      <w:r w:rsidR="0032405F">
        <w:t>!</w:t>
      </w:r>
    </w:p>
    <w:p w:rsidR="00F706A9" w:rsidRDefault="00124E03" w:rsidP="00F706A9">
      <w:pPr>
        <w:spacing w:after="0"/>
      </w:pPr>
      <w:r>
        <w:t xml:space="preserve">5. Alakítsd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(10110011</w:t>
      </w:r>
      <w:r w:rsidR="0032405F">
        <w:t xml:space="preserve">) </w:t>
      </w:r>
      <w:r w:rsidR="0032405F">
        <w:t xml:space="preserve">2-es </w:t>
      </w:r>
      <w:proofErr w:type="spellStart"/>
      <w:r w:rsidR="0032405F">
        <w:t>számrendszerbeli</w:t>
      </w:r>
      <w:proofErr w:type="spellEnd"/>
      <w:r w:rsidR="008D0411">
        <w:t xml:space="preserve"> </w:t>
      </w:r>
      <w:proofErr w:type="spellStart"/>
      <w:r w:rsidR="008D0411">
        <w:t>számot</w:t>
      </w:r>
      <w:proofErr w:type="spellEnd"/>
      <w:r w:rsidR="008D0411">
        <w:t xml:space="preserve"> </w:t>
      </w:r>
      <w:proofErr w:type="spellStart"/>
      <w:r w:rsidR="008D0411">
        <w:t>tízes</w:t>
      </w:r>
      <w:proofErr w:type="spellEnd"/>
      <w:r w:rsidR="008D0411">
        <w:t xml:space="preserve"> </w:t>
      </w:r>
      <w:proofErr w:type="spellStart"/>
      <w:r w:rsidR="008D0411">
        <w:t>számrendszerbeli</w:t>
      </w:r>
      <w:proofErr w:type="spellEnd"/>
      <w:r w:rsidR="008D0411">
        <w:t xml:space="preserve"> </w:t>
      </w:r>
      <w:proofErr w:type="spellStart"/>
      <w:r w:rsidR="008D0411">
        <w:t>számmá</w:t>
      </w:r>
      <w:proofErr w:type="spellEnd"/>
      <w:r w:rsidR="00F706A9">
        <w:t>,</w:t>
      </w:r>
      <w:r w:rsidR="00F706A9" w:rsidRPr="00F706A9">
        <w:t xml:space="preserve"> </w:t>
      </w:r>
      <w:proofErr w:type="spellStart"/>
      <w:r w:rsidR="008D0411">
        <w:t>törzstényezős</w:t>
      </w:r>
      <w:proofErr w:type="spellEnd"/>
      <w:r w:rsidR="008D0411">
        <w:t xml:space="preserve"> </w:t>
      </w:r>
      <w:proofErr w:type="spellStart"/>
      <w:r w:rsidR="008D0411">
        <w:t>felbontással</w:t>
      </w:r>
      <w:proofErr w:type="spellEnd"/>
      <w:r w:rsidR="008D0411">
        <w:t>!</w:t>
      </w:r>
    </w:p>
    <w:p w:rsidR="00D61DFC" w:rsidRDefault="00D61DFC" w:rsidP="00EB5621">
      <w:pPr>
        <w:spacing w:after="0"/>
      </w:pPr>
    </w:p>
    <w:p w:rsidR="00F706A9" w:rsidRPr="00F706A9" w:rsidRDefault="00F706A9" w:rsidP="00F706A9">
      <w:pPr>
        <w:pStyle w:val="Cmsor1"/>
        <w:spacing w:before="0"/>
        <w:rPr>
          <w:highlight w:val="yellow"/>
        </w:rPr>
      </w:pPr>
      <w:r>
        <w:rPr>
          <w:highlight w:val="yellow"/>
        </w:rPr>
        <w:t xml:space="preserve">2.) </w:t>
      </w:r>
      <w:proofErr w:type="spellStart"/>
      <w:r w:rsidRPr="00F706A9">
        <w:rPr>
          <w:highlight w:val="yellow"/>
        </w:rPr>
        <w:t>Decimális</w:t>
      </w:r>
      <w:proofErr w:type="spellEnd"/>
      <w:r w:rsidRPr="00F706A9">
        <w:rPr>
          <w:highlight w:val="yellow"/>
        </w:rPr>
        <w:t xml:space="preserve"> → </w:t>
      </w:r>
      <w:proofErr w:type="spellStart"/>
      <w:r w:rsidRPr="00F706A9">
        <w:rPr>
          <w:highlight w:val="yellow"/>
        </w:rPr>
        <w:t>Bináris</w:t>
      </w:r>
      <w:proofErr w:type="spellEnd"/>
      <w:r w:rsidRPr="00F706A9">
        <w:rPr>
          <w:highlight w:val="yellow"/>
        </w:rPr>
        <w:t xml:space="preserve"> </w:t>
      </w:r>
      <w:proofErr w:type="spellStart"/>
      <w:r w:rsidRPr="00F706A9">
        <w:rPr>
          <w:highlight w:val="yellow"/>
        </w:rPr>
        <w:t>átváltási</w:t>
      </w:r>
      <w:proofErr w:type="spellEnd"/>
      <w:r w:rsidRPr="00F706A9">
        <w:rPr>
          <w:highlight w:val="yellow"/>
        </w:rPr>
        <w:t xml:space="preserve"> </w:t>
      </w:r>
      <w:proofErr w:type="spellStart"/>
      <w:r w:rsidRPr="00F706A9">
        <w:rPr>
          <w:highlight w:val="yellow"/>
        </w:rPr>
        <w:t>feladatok</w:t>
      </w:r>
      <w:proofErr w:type="spellEnd"/>
    </w:p>
    <w:p w:rsidR="00DD1232" w:rsidRDefault="008D0411" w:rsidP="00DD1232">
      <w:pPr>
        <w:spacing w:after="0"/>
      </w:pPr>
      <w:r>
        <w:t>1</w:t>
      </w:r>
      <w:r w:rsidR="00DD1232">
        <w:t xml:space="preserve">. </w:t>
      </w:r>
      <w:proofErr w:type="spellStart"/>
      <w:r w:rsidR="00DD1232">
        <w:t>Alakítsd</w:t>
      </w:r>
      <w:proofErr w:type="spellEnd"/>
      <w:r w:rsidR="00DD1232">
        <w:t xml:space="preserve"> </w:t>
      </w:r>
      <w:proofErr w:type="spellStart"/>
      <w:r w:rsidR="00DD1232">
        <w:t>át</w:t>
      </w:r>
      <w:proofErr w:type="spellEnd"/>
      <w:r w:rsidR="00DD1232">
        <w:t xml:space="preserve"> a 117 </w:t>
      </w:r>
      <w:proofErr w:type="spellStart"/>
      <w:r w:rsidR="00DD1232">
        <w:t>tízes</w:t>
      </w:r>
      <w:proofErr w:type="spellEnd"/>
      <w:r w:rsidR="00DD1232">
        <w:t xml:space="preserve"> </w:t>
      </w:r>
      <w:proofErr w:type="spellStart"/>
      <w:r w:rsidR="00DD1232">
        <w:t>számrendszerbeli</w:t>
      </w:r>
      <w:proofErr w:type="spellEnd"/>
      <w:r w:rsidR="00DD1232">
        <w:t xml:space="preserve"> </w:t>
      </w:r>
      <w:proofErr w:type="spellStart"/>
      <w:r w:rsidR="00DD1232">
        <w:t>számot</w:t>
      </w:r>
      <w:proofErr w:type="spellEnd"/>
      <w:r w:rsidR="00DD1232">
        <w:t xml:space="preserve"> </w:t>
      </w:r>
      <w:proofErr w:type="spellStart"/>
      <w:r w:rsidR="00DD1232">
        <w:t>kettes</w:t>
      </w:r>
      <w:proofErr w:type="spellEnd"/>
      <w:r w:rsidR="00DD1232">
        <w:t xml:space="preserve"> </w:t>
      </w:r>
      <w:proofErr w:type="spellStart"/>
      <w:r w:rsidR="00DD1232">
        <w:t>számrendszerbe</w:t>
      </w:r>
      <w:proofErr w:type="spellEnd"/>
      <w:r w:rsidR="00DD1232">
        <w:t>!</w:t>
      </w:r>
    </w:p>
    <w:p w:rsidR="00DD1232" w:rsidRDefault="008D0411" w:rsidP="00DD1232">
      <w:pPr>
        <w:spacing w:after="0"/>
      </w:pPr>
      <w:r>
        <w:t>2</w:t>
      </w:r>
      <w:r w:rsidR="00DD1232">
        <w:t xml:space="preserve">. </w:t>
      </w:r>
      <w:proofErr w:type="spellStart"/>
      <w:r w:rsidR="00DD1232">
        <w:t>Alakítsd</w:t>
      </w:r>
      <w:proofErr w:type="spellEnd"/>
      <w:r w:rsidR="00DD1232">
        <w:t xml:space="preserve"> </w:t>
      </w:r>
      <w:proofErr w:type="spellStart"/>
      <w:r w:rsidR="00DD1232">
        <w:t>át</w:t>
      </w:r>
      <w:proofErr w:type="spellEnd"/>
      <w:r w:rsidR="00DD1232">
        <w:t xml:space="preserve"> a 150 </w:t>
      </w:r>
      <w:proofErr w:type="spellStart"/>
      <w:r w:rsidR="00DD1232">
        <w:t>tízes</w:t>
      </w:r>
      <w:proofErr w:type="spellEnd"/>
      <w:r w:rsidR="00DD1232">
        <w:t xml:space="preserve"> </w:t>
      </w:r>
      <w:proofErr w:type="spellStart"/>
      <w:r w:rsidR="00DD1232">
        <w:t>számrendszerbeli</w:t>
      </w:r>
      <w:proofErr w:type="spellEnd"/>
      <w:r w:rsidR="00DD1232">
        <w:t xml:space="preserve"> </w:t>
      </w:r>
      <w:proofErr w:type="spellStart"/>
      <w:r w:rsidR="00DD1232">
        <w:t>számot</w:t>
      </w:r>
      <w:proofErr w:type="spellEnd"/>
      <w:r w:rsidR="00DD1232">
        <w:t xml:space="preserve"> </w:t>
      </w:r>
      <w:proofErr w:type="spellStart"/>
      <w:r w:rsidR="00DD1232">
        <w:t>kettes</w:t>
      </w:r>
      <w:proofErr w:type="spellEnd"/>
      <w:r w:rsidR="00DD1232">
        <w:t xml:space="preserve"> </w:t>
      </w:r>
      <w:proofErr w:type="spellStart"/>
      <w:r w:rsidR="00DD1232">
        <w:t>számrendszerbe</w:t>
      </w:r>
      <w:proofErr w:type="spellEnd"/>
      <w:r w:rsidR="00DD1232">
        <w:t>!</w:t>
      </w:r>
    </w:p>
    <w:p w:rsidR="00DD1232" w:rsidRDefault="008D0411" w:rsidP="00DD1232">
      <w:pPr>
        <w:spacing w:after="0"/>
      </w:pPr>
      <w:r>
        <w:t>3</w:t>
      </w:r>
      <w:r w:rsidR="00DD1232">
        <w:t xml:space="preserve">. </w:t>
      </w:r>
      <w:proofErr w:type="spellStart"/>
      <w:r w:rsidR="00DD1232">
        <w:t>Alakítsd</w:t>
      </w:r>
      <w:proofErr w:type="spellEnd"/>
      <w:r w:rsidR="00DD1232">
        <w:t xml:space="preserve"> </w:t>
      </w:r>
      <w:proofErr w:type="spellStart"/>
      <w:r w:rsidR="00DD1232">
        <w:t>át</w:t>
      </w:r>
      <w:proofErr w:type="spellEnd"/>
      <w:r w:rsidR="00DD1232">
        <w:t xml:space="preserve"> a 201 </w:t>
      </w:r>
      <w:proofErr w:type="spellStart"/>
      <w:r w:rsidR="00DD1232">
        <w:t>tízes</w:t>
      </w:r>
      <w:proofErr w:type="spellEnd"/>
      <w:r w:rsidR="00DD1232">
        <w:t xml:space="preserve"> </w:t>
      </w:r>
      <w:proofErr w:type="spellStart"/>
      <w:r w:rsidR="00DD1232">
        <w:t>számrendszerbeli</w:t>
      </w:r>
      <w:proofErr w:type="spellEnd"/>
      <w:r w:rsidR="00DD1232">
        <w:t xml:space="preserve"> </w:t>
      </w:r>
      <w:proofErr w:type="spellStart"/>
      <w:r w:rsidR="00DD1232">
        <w:t>számot</w:t>
      </w:r>
      <w:proofErr w:type="spellEnd"/>
      <w:r w:rsidR="00DD1232">
        <w:t xml:space="preserve"> </w:t>
      </w:r>
      <w:proofErr w:type="spellStart"/>
      <w:r w:rsidR="00DD1232">
        <w:t>kettes</w:t>
      </w:r>
      <w:proofErr w:type="spellEnd"/>
      <w:r w:rsidR="00DD1232">
        <w:t xml:space="preserve"> </w:t>
      </w:r>
      <w:proofErr w:type="spellStart"/>
      <w:r w:rsidR="00DD1232">
        <w:t>számrendszerbe</w:t>
      </w:r>
      <w:proofErr w:type="spellEnd"/>
      <w:r w:rsidR="00DD1232">
        <w:t>!</w:t>
      </w:r>
    </w:p>
    <w:p w:rsidR="00DD1232" w:rsidRDefault="008D0411" w:rsidP="00DD1232">
      <w:pPr>
        <w:spacing w:after="0"/>
      </w:pPr>
      <w:r>
        <w:t>4</w:t>
      </w:r>
      <w:r w:rsidR="00DD1232">
        <w:t xml:space="preserve">. </w:t>
      </w:r>
      <w:proofErr w:type="spellStart"/>
      <w:r w:rsidR="00DD1232">
        <w:t>Alakítsd</w:t>
      </w:r>
      <w:proofErr w:type="spellEnd"/>
      <w:r w:rsidR="00DD1232">
        <w:t xml:space="preserve"> </w:t>
      </w:r>
      <w:proofErr w:type="spellStart"/>
      <w:r w:rsidR="00DD1232">
        <w:t>át</w:t>
      </w:r>
      <w:proofErr w:type="spellEnd"/>
      <w:r w:rsidR="00DD1232">
        <w:t xml:space="preserve"> a 255 </w:t>
      </w:r>
      <w:proofErr w:type="spellStart"/>
      <w:r w:rsidR="00DD1232">
        <w:t>tízes</w:t>
      </w:r>
      <w:proofErr w:type="spellEnd"/>
      <w:r w:rsidR="00DD1232">
        <w:t xml:space="preserve"> </w:t>
      </w:r>
      <w:proofErr w:type="spellStart"/>
      <w:r w:rsidR="00DD1232">
        <w:t>számrendszerbeli</w:t>
      </w:r>
      <w:proofErr w:type="spellEnd"/>
      <w:r w:rsidR="00DD1232">
        <w:t xml:space="preserve"> </w:t>
      </w:r>
      <w:proofErr w:type="spellStart"/>
      <w:r w:rsidR="00DD1232">
        <w:t>számot</w:t>
      </w:r>
      <w:proofErr w:type="spellEnd"/>
      <w:r w:rsidR="00DD1232">
        <w:t xml:space="preserve"> </w:t>
      </w:r>
      <w:proofErr w:type="spellStart"/>
      <w:r w:rsidR="00DD1232">
        <w:t>kettes</w:t>
      </w:r>
      <w:proofErr w:type="spellEnd"/>
      <w:r w:rsidR="00DD1232">
        <w:t xml:space="preserve"> </w:t>
      </w:r>
      <w:proofErr w:type="spellStart"/>
      <w:r w:rsidR="00DD1232">
        <w:t>számrendszerbe</w:t>
      </w:r>
      <w:proofErr w:type="spellEnd"/>
      <w:r w:rsidR="00DD1232">
        <w:t>!</w:t>
      </w:r>
    </w:p>
    <w:p w:rsidR="00DD1232" w:rsidRDefault="008D0411" w:rsidP="00DD1232">
      <w:pPr>
        <w:spacing w:after="0"/>
      </w:pPr>
      <w:r>
        <w:t>5</w:t>
      </w:r>
      <w:r w:rsidR="00DD1232">
        <w:t xml:space="preserve">. </w:t>
      </w:r>
      <w:proofErr w:type="spellStart"/>
      <w:r w:rsidR="00DD1232">
        <w:t>Alakítsd</w:t>
      </w:r>
      <w:proofErr w:type="spellEnd"/>
      <w:r w:rsidR="00DD1232">
        <w:t xml:space="preserve"> </w:t>
      </w:r>
      <w:proofErr w:type="spellStart"/>
      <w:r w:rsidR="00DD1232">
        <w:t>át</w:t>
      </w:r>
      <w:proofErr w:type="spellEnd"/>
      <w:r w:rsidR="00DD1232">
        <w:t xml:space="preserve"> a 512 </w:t>
      </w:r>
      <w:proofErr w:type="spellStart"/>
      <w:r w:rsidR="00DD1232">
        <w:t>tízes</w:t>
      </w:r>
      <w:proofErr w:type="spellEnd"/>
      <w:r w:rsidR="00DD1232">
        <w:t xml:space="preserve"> </w:t>
      </w:r>
      <w:proofErr w:type="spellStart"/>
      <w:r w:rsidR="00DD1232">
        <w:t>számrendszerbeli</w:t>
      </w:r>
      <w:proofErr w:type="spellEnd"/>
      <w:r w:rsidR="00DD1232">
        <w:t xml:space="preserve"> </w:t>
      </w:r>
      <w:proofErr w:type="spellStart"/>
      <w:r w:rsidR="00DD1232">
        <w:t>számot</w:t>
      </w:r>
      <w:proofErr w:type="spellEnd"/>
      <w:r w:rsidR="00DD1232">
        <w:t xml:space="preserve"> </w:t>
      </w:r>
      <w:proofErr w:type="spellStart"/>
      <w:r w:rsidR="00DD1232">
        <w:t>kettes</w:t>
      </w:r>
      <w:proofErr w:type="spellEnd"/>
      <w:r w:rsidR="00DD1232">
        <w:t xml:space="preserve"> </w:t>
      </w:r>
      <w:proofErr w:type="spellStart"/>
      <w:r w:rsidR="00DD1232">
        <w:t>számrendszerbe</w:t>
      </w:r>
      <w:proofErr w:type="spellEnd"/>
      <w:r w:rsidR="00DD1232">
        <w:t>!</w:t>
      </w:r>
    </w:p>
    <w:p w:rsidR="008D0411" w:rsidRDefault="008D0411" w:rsidP="00DD1232">
      <w:pPr>
        <w:spacing w:after="0"/>
      </w:pPr>
    </w:p>
    <w:p w:rsidR="008D0411" w:rsidRPr="00F706A9" w:rsidRDefault="008D0411" w:rsidP="008D0411">
      <w:pPr>
        <w:pStyle w:val="Cmsor1"/>
        <w:spacing w:before="0"/>
        <w:rPr>
          <w:highlight w:val="yellow"/>
        </w:rPr>
      </w:pPr>
      <w:r>
        <w:rPr>
          <w:highlight w:val="yellow"/>
        </w:rPr>
        <w:t>3</w:t>
      </w:r>
      <w:r>
        <w:rPr>
          <w:highlight w:val="yellow"/>
        </w:rPr>
        <w:t xml:space="preserve">.) </w:t>
      </w:r>
      <w:proofErr w:type="spellStart"/>
      <w:r w:rsidRPr="00F706A9">
        <w:rPr>
          <w:highlight w:val="yellow"/>
        </w:rPr>
        <w:t>Decimális</w:t>
      </w:r>
      <w:proofErr w:type="spellEnd"/>
      <w:r w:rsidRPr="00F706A9">
        <w:rPr>
          <w:highlight w:val="yellow"/>
        </w:rPr>
        <w:t xml:space="preserve"> → </w:t>
      </w:r>
      <w:proofErr w:type="spellStart"/>
      <w:r>
        <w:rPr>
          <w:highlight w:val="yellow"/>
        </w:rPr>
        <w:t>Hexadecimális</w:t>
      </w:r>
      <w:proofErr w:type="spellEnd"/>
      <w:r w:rsidRPr="00F706A9">
        <w:rPr>
          <w:highlight w:val="yellow"/>
        </w:rPr>
        <w:t xml:space="preserve"> </w:t>
      </w:r>
      <w:proofErr w:type="spellStart"/>
      <w:r w:rsidRPr="00F706A9">
        <w:rPr>
          <w:highlight w:val="yellow"/>
        </w:rPr>
        <w:t>átváltási</w:t>
      </w:r>
      <w:proofErr w:type="spellEnd"/>
      <w:r w:rsidRPr="00F706A9">
        <w:rPr>
          <w:highlight w:val="yellow"/>
        </w:rPr>
        <w:t xml:space="preserve"> </w:t>
      </w:r>
      <w:proofErr w:type="spellStart"/>
      <w:r w:rsidRPr="00F706A9">
        <w:rPr>
          <w:highlight w:val="yellow"/>
        </w:rPr>
        <w:t>feladatok</w:t>
      </w:r>
      <w:proofErr w:type="spellEnd"/>
    </w:p>
    <w:p w:rsidR="008D0411" w:rsidRDefault="008D0411" w:rsidP="008D0411">
      <w:pPr>
        <w:spacing w:after="0"/>
      </w:pPr>
    </w:p>
    <w:p w:rsidR="008D0411" w:rsidRDefault="008D0411" w:rsidP="008D0411">
      <w:pPr>
        <w:spacing w:after="0"/>
      </w:pPr>
      <w:r>
        <w:t xml:space="preserve">1.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</w:t>
      </w:r>
      <w:proofErr w:type="gramStart"/>
      <w:r>
        <w:t>01011001</w:t>
      </w:r>
      <w:r>
        <w:t xml:space="preserve"> </w:t>
      </w:r>
      <w:proofErr w:type="spellStart"/>
      <w:r>
        <w:t>számrendszerbe</w:t>
      </w:r>
      <w:r>
        <w:t>li</w:t>
      </w:r>
      <w:proofErr w:type="spellEnd"/>
      <w:proofErr w:type="gramEnd"/>
      <w:r>
        <w:t xml:space="preserve"> </w:t>
      </w:r>
      <w:proofErr w:type="spellStart"/>
      <w:r>
        <w:t>számot</w:t>
      </w:r>
      <w:proofErr w:type="spellEnd"/>
      <w:r>
        <w:t xml:space="preserve"> </w:t>
      </w:r>
      <w:r>
        <w:t xml:space="preserve">16-os </w:t>
      </w:r>
      <w:proofErr w:type="spellStart"/>
      <w:r>
        <w:t>számrendszerbe</w:t>
      </w:r>
      <w:r>
        <w:t>li</w:t>
      </w:r>
      <w:proofErr w:type="spellEnd"/>
      <w:r>
        <w:t xml:space="preserve"> </w:t>
      </w:r>
      <w:proofErr w:type="spellStart"/>
      <w:r>
        <w:t>számmá</w:t>
      </w:r>
      <w:proofErr w:type="spellEnd"/>
      <w:r>
        <w:t>!</w:t>
      </w:r>
    </w:p>
    <w:p w:rsidR="008D0411" w:rsidRDefault="008D0411" w:rsidP="008D0411">
      <w:pPr>
        <w:spacing w:after="0"/>
      </w:pPr>
      <w:r>
        <w:t xml:space="preserve">2.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</w:t>
      </w:r>
      <w:proofErr w:type="gramStart"/>
      <w:r>
        <w:t xml:space="preserve">10100110 </w:t>
      </w:r>
      <w:proofErr w:type="spellStart"/>
      <w:r>
        <w:t>számrendszerbeli</w:t>
      </w:r>
      <w:proofErr w:type="spellEnd"/>
      <w:proofErr w:type="gram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</w:p>
    <w:p w:rsidR="008D0411" w:rsidRDefault="008D0411" w:rsidP="008D0411">
      <w:pPr>
        <w:spacing w:after="0"/>
      </w:pPr>
      <w:r>
        <w:t xml:space="preserve">3.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11100011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</w:p>
    <w:p w:rsidR="008D0411" w:rsidRDefault="008D0411" w:rsidP="008D0411">
      <w:pPr>
        <w:spacing w:after="0"/>
      </w:pPr>
      <w:r>
        <w:t xml:space="preserve">4.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a </w:t>
      </w:r>
      <w:proofErr w:type="gramStart"/>
      <w:r>
        <w:t xml:space="preserve">100011110 </w:t>
      </w:r>
      <w:proofErr w:type="spellStart"/>
      <w:r>
        <w:t>számrendszerbeli</w:t>
      </w:r>
      <w:proofErr w:type="spellEnd"/>
      <w:proofErr w:type="gram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</w:p>
    <w:p w:rsidR="008D0411" w:rsidRDefault="008D0411" w:rsidP="008D0411">
      <w:pPr>
        <w:spacing w:after="0"/>
      </w:pPr>
      <w:r>
        <w:t xml:space="preserve">5. </w:t>
      </w:r>
      <w:proofErr w:type="spellStart"/>
      <w:r>
        <w:t>Alakítsd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110010101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számot</w:t>
      </w:r>
      <w:proofErr w:type="spellEnd"/>
      <w:r>
        <w:t xml:space="preserve"> 16-os </w:t>
      </w:r>
      <w:proofErr w:type="spellStart"/>
      <w:r>
        <w:t>számrendszerbeli</w:t>
      </w:r>
      <w:proofErr w:type="spellEnd"/>
      <w:r>
        <w:t xml:space="preserve"> </w:t>
      </w:r>
      <w:proofErr w:type="spellStart"/>
      <w:r>
        <w:t>számmá</w:t>
      </w:r>
      <w:proofErr w:type="spellEnd"/>
    </w:p>
    <w:p w:rsidR="008D0411" w:rsidRDefault="008D0411" w:rsidP="008D0411">
      <w:pPr>
        <w:spacing w:after="0"/>
      </w:pPr>
    </w:p>
    <w:p w:rsidR="008D0411" w:rsidRDefault="008D0411" w:rsidP="008D0411">
      <w:pPr>
        <w:spacing w:after="0"/>
      </w:pPr>
    </w:p>
    <w:p w:rsidR="008D0411" w:rsidRDefault="008D0411" w:rsidP="008D0411">
      <w:pPr>
        <w:spacing w:after="0"/>
      </w:pPr>
    </w:p>
    <w:p w:rsidR="00F706A9" w:rsidRDefault="00F706A9" w:rsidP="00EB5621">
      <w:pPr>
        <w:spacing w:after="0"/>
      </w:pPr>
    </w:p>
    <w:p w:rsidR="00F706A9" w:rsidRDefault="00F706A9" w:rsidP="00EB5621">
      <w:pPr>
        <w:spacing w:after="0"/>
      </w:pPr>
    </w:p>
    <w:p w:rsidR="00F706A9" w:rsidRDefault="00F706A9" w:rsidP="00EB5621">
      <w:pPr>
        <w:spacing w:after="0"/>
      </w:pPr>
    </w:p>
    <w:p w:rsidR="00F706A9" w:rsidRDefault="00F706A9" w:rsidP="00EB5621">
      <w:pPr>
        <w:spacing w:after="0"/>
      </w:pPr>
    </w:p>
    <w:p w:rsidR="00F706A9" w:rsidRDefault="00F706A9" w:rsidP="00EB5621">
      <w:pPr>
        <w:spacing w:after="0"/>
      </w:pPr>
    </w:p>
    <w:p w:rsidR="00F706A9" w:rsidRDefault="00F706A9" w:rsidP="00EB5621">
      <w:pPr>
        <w:spacing w:after="0"/>
      </w:pPr>
    </w:p>
    <w:sectPr w:rsidR="00F706A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6684" w:rsidRDefault="00C06684" w:rsidP="00EB5621">
      <w:pPr>
        <w:spacing w:after="0" w:line="240" w:lineRule="auto"/>
      </w:pPr>
      <w:r>
        <w:separator/>
      </w:r>
    </w:p>
  </w:endnote>
  <w:endnote w:type="continuationSeparator" w:id="0">
    <w:p w:rsidR="00C06684" w:rsidRDefault="00C06684" w:rsidP="00EB5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6684" w:rsidRDefault="00C06684" w:rsidP="00EB5621">
      <w:pPr>
        <w:spacing w:after="0" w:line="240" w:lineRule="auto"/>
      </w:pPr>
      <w:r>
        <w:separator/>
      </w:r>
    </w:p>
  </w:footnote>
  <w:footnote w:type="continuationSeparator" w:id="0">
    <w:p w:rsidR="00C06684" w:rsidRDefault="00C06684" w:rsidP="00EB5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957" w:rsidRPr="003C1957" w:rsidRDefault="003C1957" w:rsidP="003C1957">
    <w:pPr>
      <w:pStyle w:val="lfej"/>
      <w:jc w:val="center"/>
      <w:rPr>
        <w:b/>
        <w:sz w:val="28"/>
        <w:szCs w:val="28"/>
      </w:rPr>
    </w:pPr>
    <w:r w:rsidRPr="003C1957">
      <w:rPr>
        <w:b/>
        <w:sz w:val="28"/>
        <w:szCs w:val="28"/>
      </w:rPr>
      <w:t>HÁZI FELADAT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4E03"/>
    <w:rsid w:val="0015074B"/>
    <w:rsid w:val="0029639D"/>
    <w:rsid w:val="0032405F"/>
    <w:rsid w:val="00326F90"/>
    <w:rsid w:val="003A7DB8"/>
    <w:rsid w:val="003C1957"/>
    <w:rsid w:val="008D0411"/>
    <w:rsid w:val="00AA1D8D"/>
    <w:rsid w:val="00B47730"/>
    <w:rsid w:val="00C06684"/>
    <w:rsid w:val="00CB0664"/>
    <w:rsid w:val="00D61DFC"/>
    <w:rsid w:val="00DD1232"/>
    <w:rsid w:val="00EA2581"/>
    <w:rsid w:val="00EB5621"/>
    <w:rsid w:val="00F1643E"/>
    <w:rsid w:val="00F70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C2644"/>
  <w14:defaultImageDpi w14:val="300"/>
  <w15:docId w15:val="{361FA0AB-727D-4C3B-B162-31DE2647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EC95F5A9EF93F45B1CEC00C6A267A66" ma:contentTypeVersion="11" ma:contentTypeDescription="Új dokumentum létrehozása." ma:contentTypeScope="" ma:versionID="ac158cb5a188d638eef0291824ac91c8">
  <xsd:schema xmlns:xsd="http://www.w3.org/2001/XMLSchema" xmlns:xs="http://www.w3.org/2001/XMLSchema" xmlns:p="http://schemas.microsoft.com/office/2006/metadata/properties" xmlns:ns2="90c8922e-1568-4cfe-a578-603f51044f56" xmlns:ns3="d6e6b918-6df8-445f-9f32-6568add5c735" targetNamespace="http://schemas.microsoft.com/office/2006/metadata/properties" ma:root="true" ma:fieldsID="1e57f11c708a1cbb41227927a521b3cc" ns2:_="" ns3:_="">
    <xsd:import namespace="90c8922e-1568-4cfe-a578-603f51044f56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8922e-1568-4cfe-a578-603f51044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c8922e-1568-4cfe-a578-603f51044f56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ECDB0C86-DE10-4052-AF4D-D81A7D2BAC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F064EF-3339-4EEB-A9C1-D414CE5B131D}"/>
</file>

<file path=customXml/itemProps3.xml><?xml version="1.0" encoding="utf-8"?>
<ds:datastoreItem xmlns:ds="http://schemas.openxmlformats.org/officeDocument/2006/customXml" ds:itemID="{CDF10DE1-73DF-40BF-AB59-51DA980D515D}"/>
</file>

<file path=customXml/itemProps4.xml><?xml version="1.0" encoding="utf-8"?>
<ds:datastoreItem xmlns:ds="http://schemas.openxmlformats.org/officeDocument/2006/customXml" ds:itemID="{F1FB0D02-B60A-4CA1-A231-72A5B6F184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1</Pages>
  <Words>194</Words>
  <Characters>1340</Characters>
  <Application>Microsoft Office Word</Application>
  <DocSecurity>0</DocSecurity>
  <Lines>11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</cp:lastModifiedBy>
  <cp:revision>11</cp:revision>
  <dcterms:created xsi:type="dcterms:W3CDTF">2025-11-04T07:21:00Z</dcterms:created>
  <dcterms:modified xsi:type="dcterms:W3CDTF">2025-11-05T12:39:00Z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0x010100EEC95F5A9EF93F45B1CEC00C6A267A66</vt:lpwstr>
  </property>
</Properties>
</file>